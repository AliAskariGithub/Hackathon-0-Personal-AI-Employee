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 Allocation: Agent Factory</w:t>
      </w:r>
    </w:p>
    <w:p>
      <w:r>
        <w:t>Current Spend: $0 (Open Source Stack)</w:t>
      </w:r>
    </w:p>
    <w:p>
      <w:r>
        <w:t>Planned Spend: $20/mo for API usage tiers.</w:t>
      </w:r>
    </w:p>
    <w:p>
      <w:pPr>
        <w:pStyle w:val="Heading1"/>
      </w:pPr>
      <w:r>
        <w:t>AI Action Item</w:t>
      </w:r>
    </w:p>
    <w:p>
      <w:r>
        <w:t>Calculate the total yearly cost if we add 3 more agents at the same price point.</w:t>
      </w:r>
    </w:p>
    <w:p>
      <w:r>
        <w:t>__________________________________________________</w:t>
      </w:r>
    </w:p>
    <w:p>
      <w:pPr>
        <w:pStyle w:val="Heading2"/>
      </w:pPr>
      <w:r>
        <w:t>AI Response</w:t>
      </w:r>
    </w:p>
    <w:p>
      <w:r>
        <w:t>Processed: 2026-02-15 14:30</w:t>
      </w:r>
    </w:p>
    <w:p/>
    <w:p>
      <w:r>
        <w:t>### Budget Allocation: Agent Factory Calculation</w:t>
      </w:r>
    </w:p>
    <w:p>
      <w:r>
        <w:t>#### Introduction</w:t>
      </w:r>
    </w:p>
    <w:p>
      <w:r>
        <w:t>The task involves calculating the total yearly cost of adding 3 more agents to the existing setup, with a planned monthly spend of $20 per agent for API usage tiers.</w:t>
      </w:r>
    </w:p>
    <w:p>
      <w:r>
        <w:t>#### Current Spend</w:t>
      </w:r>
    </w:p>
    <w:p>
      <w:r>
        <w:t>The current spend is $0 since the system is using an Open Source Stack.</w:t>
      </w:r>
    </w:p>
    <w:p>
      <w:r>
        <w:t>#### Planned Spend</w:t>
      </w:r>
    </w:p>
    <w:p>
      <w:r>
        <w:t>The planned monthly spend per agent is $20.</w:t>
      </w:r>
    </w:p>
    <w:p>
      <w:r>
        <w:t>#### Calculation</w:t>
      </w:r>
    </w:p>
    <w:p>
      <w:r>
        <w:t xml:space="preserve">To calculate the total yearly cost, we need to determine the total monthly cost first. </w:t>
      </w:r>
    </w:p>
    <w:p>
      <w:r>
        <w:t>* Current agents: 1</w:t>
      </w:r>
    </w:p>
    <w:p>
      <w:r>
        <w:t>* Additional agents: 3</w:t>
      </w:r>
    </w:p>
    <w:p>
      <w:r>
        <w:t>* Total agents: 1 + 3 = 4</w:t>
      </w:r>
    </w:p>
    <w:p>
      <w:r>
        <w:t>* Monthly cost per agent: $20</w:t>
      </w:r>
    </w:p>
    <w:p>
      <w:r>
        <w:t>* Total monthly cost: 4 agents * $20/agent = $80</w:t>
      </w:r>
    </w:p>
    <w:p>
      <w:r>
        <w:t>* Total yearly cost: $80/month * 12 months = $960</w:t>
      </w:r>
    </w:p>
    <w:p>
      <w:r>
        <w:t>#### Conclusion</w:t>
      </w:r>
    </w:p>
    <w:p>
      <w:r>
        <w:t xml:space="preserve">The total yearly cost of adding 3 more agents at the same price point would be **$960**. This calculation assumes that the monthly cost per agent remains constant at $20 and that there are no other costs associated with adding more agents. </w:t>
      </w:r>
    </w:p>
    <w:p>
      <w:r>
        <w:t>#### Recommendation</w:t>
      </w:r>
    </w:p>
    <w:p>
      <w:r>
        <w:t>It is essential to review the pricing tiers and assess whether the addition of more agents will lead to any changes in the cost structure, such as discounts for bulk usage or increased costs due to higher API usage. Additionally, consider any potential costs associated with maintaining and supporting the additional agents.</w:t>
      </w:r>
    </w:p>
    <w:p/>
    <w:p>
      <w:r>
        <w:t>Task Type: Calculation</w:t>
      </w:r>
    </w:p>
    <w:p>
      <w:r>
        <w:t>Status: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